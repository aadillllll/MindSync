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MindSync Project Bible</w:t>
      </w:r>
    </w:p>
    <w:p>
      <w:pPr>
        <w:jc w:val="center"/>
      </w:pPr>
      <w:r>
        <w:rPr>
          <w:b/>
        </w:rPr>
        <w:t>Part I – Product Foundation</w:t>
        <w:br/>
      </w:r>
      <w:r>
        <w:t>Version 1.0 (Draft)</w:t>
        <w:br/>
      </w:r>
      <w:r>
        <w:t>Project Name: MindSync</w:t>
        <w:br/>
      </w:r>
      <w:r>
        <w:t>Tagline: Your Personal Life Operating System</w:t>
        <w:br/>
      </w:r>
      <w:r>
        <w:t>Project Type: AI-Powered Cross-Platform Personal Productivity &amp; Life Management Platform</w:t>
      </w:r>
    </w:p>
    <w:p>
      <w:pPr>
        <w:pStyle w:val="Heading1"/>
      </w:pPr>
      <w:r>
        <w:t>Chapter 1 – Executive Summary</w:t>
      </w:r>
    </w:p>
    <w:p>
      <w:pPr>
        <w:pStyle w:val="Heading2"/>
      </w:pPr>
      <w:r>
        <w:t>1.1 Introduction</w:t>
      </w:r>
    </w:p>
    <w:p>
      <w:r>
        <w:t>Modern life is increasingly complex, requiring individuals to manage academic responsibilities, professional commitments, personal goals, financial obligations, health routines, and social interactions simultaneously. While smartphones provide access to numerous productivity applications, these tools are typically fragmented, forcing users to switch between multiple platforms such as calendar applications, task managers, note-taking software, reminder applications, messaging platforms, and document storage services. This fragmented workflow often results in missed deadlines, duplicated information, reduced productivity, increased cognitive load, and poor personal organization.</w:t>
        <w:br/>
        <w:br/>
        <w:t>MindSync is proposed as an intelligent, AI-powered Personal Life Operating System that centralizes everyday productivity into a unified, responsive, and intelligent platform. Rather than functioning as a conventional task management application, MindSync acts as a digital command center that continuously assists users in planning, organizing, tracking, and optimizing their daily activities.</w:t>
        <w:br/>
        <w:br/>
        <w:t>The platform leverages Artificial Intelligence to automate routine organizational tasks, generate personalized recommendations, prioritize workloads, provide contextual reminders, organize knowledge, and help users make informed decisions throughout the day. By integrating multiple productivity tools within a single ecosystem, MindSync reduces mental overload while enabling users to focus on meaningful work instead of managing information across disconnected applications.</w:t>
        <w:br/>
        <w:br/>
        <w:t>Designed as a responsive cross-platform application, MindSync provides a seamless experience across smartphones, tablets, desktops, and modern web browsers, ensuring continuous access to personal information regardless of device or operating system.</w:t>
      </w:r>
    </w:p>
    <w:p>
      <w:pPr>
        <w:pStyle w:val="Heading2"/>
      </w:pPr>
      <w:r>
        <w:t>1.2 Executive Overview</w:t>
      </w:r>
    </w:p>
    <w:p>
      <w:r>
        <w:t>MindSync is an AI-driven productivity ecosystem that combines task management, scheduling, note organization, document management, reminders, habit tracking, productivity analytics, and intelligent assistance into a unified digital platform.</w:t>
        <w:br/>
        <w:br/>
        <w:t>Unlike traditional productivity applications that solve individual problems independently, MindSync treats a user's entire daily workflow as an interconnected system. Through advanced AI capabilities, the platform understands relationships between tasks, deadlines, habits, notes, documents, and calendar events to generate meaningful recommendations that improve efficiency and reduce cognitive stress.</w:t>
        <w:br/>
        <w:br/>
        <w:t>MindSync is designed with scalability in mind, allowing the platform to evolve beyond a productivity application into a comprehensive digital life management ecosystem capable of supporting academic, professional, entrepreneurial, and personal growth.</w:t>
      </w:r>
    </w:p>
    <w:p>
      <w:pPr>
        <w:pStyle w:val="Heading2"/>
      </w:pPr>
      <w:r>
        <w:t>1.3 Vision Statement</w:t>
      </w:r>
    </w:p>
    <w:p>
      <w:r>
        <w:t>To build the world's most intelligent Personal Life Operating System that empowers individuals to organize, manage, and optimize every aspect of their daily lives through artificial intelligence, automation, and seamless cross-platform experiences.</w:t>
      </w:r>
    </w:p>
    <w:p>
      <w:pPr>
        <w:pStyle w:val="Heading2"/>
      </w:pPr>
      <w:r>
        <w:t>1.4 Mission Statement</w:t>
      </w:r>
    </w:p>
    <w:p>
      <w:r>
        <w:t>MindSync's mission is to simplify personal life management by replacing fragmented productivity tools with a unified AI-powered ecosystem that intelligently assists users in organizing tasks, schedules, notes, documents, goals, and daily activities while promoting productivity, clarity, and work-life balance.</w:t>
      </w:r>
    </w:p>
    <w:p>
      <w:pPr>
        <w:pStyle w:val="Heading2"/>
      </w:pPr>
      <w:r>
        <w:t>1.5 Product Philosophy</w:t>
      </w:r>
    </w:p>
    <w:p>
      <w:r>
        <w:t>Centralization: All productivity information should exist within one ecosystem.</w:t>
        <w:br/>
        <w:br/>
        <w:t>Intelligence: AI should actively assist users through recommendations and prioritization.</w:t>
        <w:br/>
        <w:br/>
        <w:t>Simplicity: Advanced functionality should remain easy to use.</w:t>
        <w:br/>
        <w:br/>
        <w:t>Adaptability: The platform should adapt to user behavior and routines.</w:t>
        <w:br/>
        <w:br/>
        <w:t>Accessibility: Users should enjoy a seamless experience across all devices.</w:t>
      </w:r>
    </w:p>
    <w:p>
      <w:pPr>
        <w:pStyle w:val="Heading2"/>
      </w:pPr>
      <w:r>
        <w:t>1.6 Project Objective</w:t>
      </w:r>
    </w:p>
    <w:p>
      <w:r>
        <w:t>Develop a comprehensive AI-powered personal life management platform that enables users to organize tasks, schedules, notes, reminders, habits, documents, and goals while receiving intelligent assistance that improves productivity and reduces mental stress.</w:t>
      </w:r>
    </w:p>
    <w:p>
      <w:pPr>
        <w:pStyle w:val="Heading2"/>
      </w:pPr>
      <w:r>
        <w:t>1.7 Target Users</w:t>
      </w:r>
    </w:p>
    <w:p>
      <w:r>
        <w:t>Students, Working Professionals, Freelancers, Entrepreneurs, Families, Personal Development Enthusiasts, and Elderly Users.</w:t>
      </w:r>
    </w:p>
    <w:p>
      <w:pPr>
        <w:pStyle w:val="Heading2"/>
      </w:pPr>
      <w:r>
        <w:t>1.8 Business Domain</w:t>
      </w:r>
    </w:p>
    <w:p>
      <w:r>
        <w:t>MindSync operates within Productivity Technology, Artificial Intelligence, Personal Knowledge Management, and Digital Planning.</w:t>
      </w:r>
    </w:p>
    <w:p>
      <w:pPr>
        <w:pStyle w:val="Heading2"/>
      </w:pPr>
      <w:r>
        <w:t>1.9 Expected Outcomes</w:t>
      </w:r>
    </w:p>
    <w:p>
      <w:r>
        <w:t>Improved organization, fewer missed deadlines, higher productivity, reduced cognitive load, better work-life balance, and a scalable startup-ready platform.</w:t>
      </w:r>
    </w:p>
    <w:p>
      <w:pPr>
        <w:pStyle w:val="Heading2"/>
      </w:pPr>
      <w:r>
        <w:t>1.10 Project Scope</w:t>
      </w:r>
    </w:p>
    <w:p>
      <w:r>
        <w:t>Version 1.0 includes Authentication, AI Task Management, Calendar, Smart Reminders, Notes, Documents, Productivity Dashboard, AI Assistant, Responsive UI, Cloud Sync, and User Profile. Future versions include Voice Assistant, Burnout Detection, Team Collaboration, Financial Planner, Health Tracking, and Wearables.</w:t>
      </w:r>
    </w:p>
    <w:p>
      <w:pPr>
        <w:pStyle w:val="Heading2"/>
      </w:pPr>
      <w:r>
        <w:t>1.11 Project Deliverables</w:t>
      </w:r>
    </w:p>
    <w:p>
      <w:r>
        <w:t>Responsive Application, Flutter Frontend, FastAPI Backend, PostgreSQL Database, Supabase Authentication, Gemini AI Integration, Documentation, UI/UX Design System, API Documentation, Database Schema, Deployment Infrastructure, Testing Reports, and User Manual.</w:t>
      </w:r>
    </w:p>
    <w:p>
      <w:pPr>
        <w:pStyle w:val="Heading2"/>
      </w:pPr>
      <w:r>
        <w:t>1.12 Conclusion</w:t>
      </w:r>
    </w:p>
    <w:p>
      <w:r>
        <w:t>MindSync is envisioned as a comprehensive Personal Life Operating System that combines artificial intelligence, responsive cross-platform technology, and a unified productivity ecosystem to transform scattered information into actionable intelligence while helping users stay organized, focused, and productive.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